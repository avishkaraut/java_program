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Java Task – 1</w:t>
      </w:r>
    </w:p>
    <w:p/>
    <w:p>
      <w:r>
        <w:t>Name: Avishkar</w:t>
      </w:r>
    </w:p>
    <w:p>
      <w:r>
        <w:t>Internship: Java Developer</w:t>
      </w:r>
    </w:p>
    <w:p>
      <w:r>
        <w:t>Task: Java Task-1</w:t>
      </w:r>
    </w:p>
    <w:p/>
    <w:p>
      <w:r>
        <w:t>Program 1: Hello World and Environment Test</w:t>
      </w:r>
    </w:p>
    <w:p>
      <w:r>
        <w:t>// Program to test Java installation and print basic output</w:t>
      </w:r>
    </w:p>
    <w:p>
      <w:r>
        <w:t>class HelloWorld {</w:t>
      </w:r>
    </w:p>
    <w:p>
      <w:r>
        <w:t xml:space="preserve">    public static void main(String[] args) {</w:t>
      </w:r>
    </w:p>
    <w:p>
      <w:r>
        <w:t xml:space="preserve">        System.out.println("Hello World");</w:t>
      </w:r>
    </w:p>
    <w:p>
      <w:r>
        <w:t xml:space="preserve">        System.out.println("Java environment setup successful.");</w:t>
      </w:r>
    </w:p>
    <w:p>
      <w:r>
        <w:t xml:space="preserve">        System.out.println("Welcome to Java");</w:t>
      </w:r>
    </w:p>
    <w:p>
      <w:r>
        <w:t xml:space="preserve">    }</w:t>
      </w:r>
    </w:p>
    <w:p>
      <w:r>
        <w:t>}</w:t>
      </w:r>
    </w:p>
    <w:p/>
    <w:p>
      <w:r>
        <w:t>Program 2: Temperature Converter</w:t>
      </w:r>
    </w:p>
    <w:p>
      <w:r>
        <w:t>// Program to convert Fahrenheit to Celsius</w:t>
      </w:r>
    </w:p>
    <w:p>
      <w:r>
        <w:t>class TemperatureConverter {</w:t>
      </w:r>
    </w:p>
    <w:p>
      <w:r>
        <w:t xml:space="preserve">    public static void main(String[] args) {</w:t>
      </w:r>
    </w:p>
    <w:p>
      <w:r>
        <w:t xml:space="preserve">        double fahrenheit = 98.6;</w:t>
      </w:r>
    </w:p>
    <w:p>
      <w:r>
        <w:t xml:space="preserve">        double celsius = (fahrenheit - 32) * 5 / 9;</w:t>
      </w:r>
    </w:p>
    <w:p/>
    <w:p>
      <w:r>
        <w:t xml:space="preserve">        System.out.printf("Fahrenheit: %.2f\n", fahrenheit);</w:t>
      </w:r>
    </w:p>
    <w:p>
      <w:r>
        <w:t xml:space="preserve">        System.out.printf("Celsius: %.2f\n", celsius);</w:t>
      </w:r>
    </w:p>
    <w:p>
      <w:r>
        <w:t xml:space="preserve">    }</w:t>
      </w:r>
    </w:p>
    <w:p>
      <w:r>
        <w:t>}</w:t>
      </w:r>
    </w:p>
    <w:p/>
    <w:p>
      <w:r>
        <w:t>Program 3: Even Odd Checker</w:t>
      </w:r>
    </w:p>
    <w:p>
      <w:r>
        <w:t>// Program to check whether a number is even or odd</w:t>
      </w:r>
    </w:p>
    <w:p>
      <w:r>
        <w:t>class EvenOddChecker {</w:t>
      </w:r>
    </w:p>
    <w:p>
      <w:r>
        <w:t xml:space="preserve">    public static void main(String[] args) {</w:t>
      </w:r>
    </w:p>
    <w:p>
      <w:r>
        <w:t xml:space="preserve">        int number = 10;</w:t>
      </w:r>
    </w:p>
    <w:p/>
    <w:p>
      <w:r>
        <w:t xml:space="preserve">        if (number % 2 == 0) {</w:t>
      </w:r>
    </w:p>
    <w:p>
      <w:r>
        <w:t xml:space="preserve">            System.out.println("The number is even: " + number);</w:t>
      </w:r>
    </w:p>
    <w:p>
      <w:r>
        <w:t xml:space="preserve">        } else {</w:t>
      </w:r>
    </w:p>
    <w:p>
      <w:r>
        <w:t xml:space="preserve">            System.out.println("The number is odd: " + number);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Program 4: Multiplication Table</w:t>
      </w:r>
    </w:p>
    <w:p>
      <w:r>
        <w:t>class MultiplicationTable {</w:t>
      </w:r>
    </w:p>
    <w:p>
      <w:r>
        <w:t xml:space="preserve">    public static void main(String[] args) {</w:t>
      </w:r>
    </w:p>
    <w:p>
      <w:r>
        <w:t xml:space="preserve">        int number = 7;</w:t>
      </w:r>
    </w:p>
    <w:p/>
    <w:p>
      <w:r>
        <w:t xml:space="preserve">        for (int i = 1; i &lt;= 10; i++) {</w:t>
      </w:r>
    </w:p>
    <w:p>
      <w:r>
        <w:t xml:space="preserve">            System.out.println(number + " x " + i + " = " + (number * i));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Program 5: Digit Counter</w:t>
      </w:r>
    </w:p>
    <w:p>
      <w:r>
        <w:t>class DigitCounter {</w:t>
      </w:r>
    </w:p>
    <w:p>
      <w:r>
        <w:t xml:space="preserve">    public static void main(String[] args) {</w:t>
      </w:r>
    </w:p>
    <w:p>
      <w:r>
        <w:t xml:space="preserve">        int number = 123456;</w:t>
      </w:r>
    </w:p>
    <w:p>
      <w:r>
        <w:t xml:space="preserve">        int count = 0;</w:t>
      </w:r>
    </w:p>
    <w:p/>
    <w:p>
      <w:r>
        <w:t xml:space="preserve">        while (number != 0) {</w:t>
      </w:r>
    </w:p>
    <w:p>
      <w:r>
        <w:t xml:space="preserve">            number /= 10;</w:t>
      </w:r>
    </w:p>
    <w:p>
      <w:r>
        <w:t xml:space="preserve">            count++;</w:t>
      </w:r>
    </w:p>
    <w:p>
      <w:r>
        <w:t xml:space="preserve">        }</w:t>
      </w:r>
    </w:p>
    <w:p/>
    <w:p>
      <w:r>
        <w:t xml:space="preserve">        System.out.println("Total digits = " + count);</w:t>
      </w:r>
    </w:p>
    <w:p>
      <w:r>
        <w:t xml:space="preserve">    }</w:t>
      </w:r>
    </w:p>
    <w:p>
      <w:r>
        <w:t>}</w:t>
      </w:r>
    </w:p>
    <w:p/>
    <w:p>
      <w:r>
        <w:t>Program 6: Fibonacci Series</w:t>
      </w:r>
    </w:p>
    <w:p>
      <w:r>
        <w:t>class FibonacciSeries {</w:t>
      </w:r>
    </w:p>
    <w:p>
      <w:r>
        <w:t xml:space="preserve">    public static void main(String[] args) {</w:t>
      </w:r>
    </w:p>
    <w:p>
      <w:r>
        <w:t xml:space="preserve">        int n = 15;</w:t>
      </w:r>
    </w:p>
    <w:p>
      <w:r>
        <w:t xml:space="preserve">        int first = 0;</w:t>
      </w:r>
    </w:p>
    <w:p>
      <w:r>
        <w:t xml:space="preserve">        int second = 1;</w:t>
      </w:r>
    </w:p>
    <w:p/>
    <w:p>
      <w:r>
        <w:t xml:space="preserve">        System.out.print("Fibonacci Series: ");</w:t>
      </w:r>
    </w:p>
    <w:p/>
    <w:p>
      <w:r>
        <w:t xml:space="preserve">        for (int i = 1; i &lt;= n; i++) {</w:t>
      </w:r>
    </w:p>
    <w:p>
      <w:r>
        <w:t xml:space="preserve">            System.out.print(first + " ");</w:t>
      </w:r>
    </w:p>
    <w:p>
      <w:r>
        <w:t xml:space="preserve">            int next = first + second;</w:t>
      </w:r>
    </w:p>
    <w:p>
      <w:r>
        <w:t xml:space="preserve">            first = second;</w:t>
      </w:r>
    </w:p>
    <w:p>
      <w:r>
        <w:t xml:space="preserve">            second = next;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Program 7: Prime Number Checker</w:t>
      </w:r>
    </w:p>
    <w:p>
      <w:r>
        <w:t>class PrimeNumberChecker {</w:t>
      </w:r>
    </w:p>
    <w:p>
      <w:r>
        <w:t xml:space="preserve">    public static void main(String[] args) {</w:t>
      </w:r>
    </w:p>
    <w:p>
      <w:r>
        <w:t xml:space="preserve">        int number = 29;</w:t>
      </w:r>
    </w:p>
    <w:p>
      <w:r>
        <w:t xml:space="preserve">        boolean isPrime = true;</w:t>
      </w:r>
    </w:p>
    <w:p/>
    <w:p>
      <w:r>
        <w:t xml:space="preserve">        if (number &lt;= 1) {</w:t>
      </w:r>
    </w:p>
    <w:p>
      <w:r>
        <w:t xml:space="preserve">            isPrime = false;</w:t>
      </w:r>
    </w:p>
    <w:p>
      <w:r>
        <w:t xml:space="preserve">        } else {</w:t>
      </w:r>
    </w:p>
    <w:p>
      <w:r>
        <w:t xml:space="preserve">            for (int i = 2; i &lt;= Math.sqrt(number); i++) {</w:t>
      </w:r>
    </w:p>
    <w:p>
      <w:r>
        <w:t xml:space="preserve">                if (number % i == 0) {</w:t>
      </w:r>
    </w:p>
    <w:p>
      <w:r>
        <w:t xml:space="preserve">                    isPrime = false;</w:t>
      </w:r>
    </w:p>
    <w:p>
      <w:r>
        <w:t xml:space="preserve">                    break;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if (isPrime) {</w:t>
      </w:r>
    </w:p>
    <w:p>
      <w:r>
        <w:t xml:space="preserve">            System.out.println(number + " is Prime");</w:t>
      </w:r>
    </w:p>
    <w:p>
      <w:r>
        <w:t xml:space="preserve">        } else {</w:t>
      </w:r>
    </w:p>
    <w:p>
      <w:r>
        <w:t xml:space="preserve">            System.out.println(number + " is Not Prime");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Program 8: Day Finder</w:t>
      </w:r>
    </w:p>
    <w:p>
      <w:r>
        <w:t>class DayFinder {</w:t>
      </w:r>
    </w:p>
    <w:p>
      <w:r>
        <w:t xml:space="preserve">    public static void main(String[] args) {</w:t>
      </w:r>
    </w:p>
    <w:p>
      <w:r>
        <w:t xml:space="preserve">        int day = 6;</w:t>
      </w:r>
    </w:p>
    <w:p/>
    <w:p>
      <w:r>
        <w:t xml:space="preserve">        switch (day) {</w:t>
      </w:r>
    </w:p>
    <w:p>
      <w:r>
        <w:t xml:space="preserve">            case 1 -&gt; System.out.println("Monday");</w:t>
      </w:r>
    </w:p>
    <w:p>
      <w:r>
        <w:t xml:space="preserve">            case 2 -&gt; System.out.println("Tuesday");</w:t>
      </w:r>
    </w:p>
    <w:p>
      <w:r>
        <w:t xml:space="preserve">            case 3 -&gt; System.out.println("Wednesday");</w:t>
      </w:r>
    </w:p>
    <w:p>
      <w:r>
        <w:t xml:space="preserve">            case 4 -&gt; System.out.println("Thursday");</w:t>
      </w:r>
    </w:p>
    <w:p>
      <w:r>
        <w:t xml:space="preserve">            case 5 -&gt; System.out.println("Friday");</w:t>
      </w:r>
    </w:p>
    <w:p>
      <w:r>
        <w:t xml:space="preserve">            case 6 -&gt; System.out.println("Saturday");</w:t>
      </w:r>
    </w:p>
    <w:p>
      <w:r>
        <w:t xml:space="preserve">            case 7 -&gt; System.out.println("Sunday");</w:t>
      </w:r>
    </w:p>
    <w:p>
      <w:r>
        <w:t xml:space="preserve">            default -&gt; System.out.println("Invalid day");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Program 9: Array Operations</w:t>
      </w:r>
    </w:p>
    <w:p>
      <w:r>
        <w:t>class ArrayOperations {</w:t>
      </w:r>
    </w:p>
    <w:p>
      <w:r>
        <w:t xml:space="preserve">    public static void main(String[] args) {</w:t>
      </w:r>
    </w:p>
    <w:p>
      <w:r>
        <w:t xml:space="preserve">        int[] numbers = {11, 12, 13, 14};</w:t>
      </w:r>
    </w:p>
    <w:p/>
    <w:p>
      <w:r>
        <w:t xml:space="preserve">        int sum = 0;</w:t>
      </w:r>
    </w:p>
    <w:p/>
    <w:p>
      <w:r>
        <w:t xml:space="preserve">        for (int num : numbers) {</w:t>
      </w:r>
    </w:p>
    <w:p>
      <w:r>
        <w:t xml:space="preserve">            sum += num;</w:t>
      </w:r>
    </w:p>
    <w:p>
      <w:r>
        <w:t xml:space="preserve">        }</w:t>
      </w:r>
    </w:p>
    <w:p/>
    <w:p>
      <w:r>
        <w:t xml:space="preserve">        double average = (double) sum / numbers.length;</w:t>
      </w:r>
    </w:p>
    <w:p/>
    <w:p>
      <w:r>
        <w:t xml:space="preserve">        System.out.println("Sum = " + sum);</w:t>
      </w:r>
    </w:p>
    <w:p>
      <w:r>
        <w:t xml:space="preserve">        System.out.println("Average = " + average);</w:t>
      </w:r>
    </w:p>
    <w:p>
      <w:r>
        <w:t xml:space="preserve">    }</w:t>
      </w:r>
    </w:p>
    <w:p>
      <w:r>
        <w:t>}</w:t>
      </w:r>
    </w:p>
    <w:p/>
    <w:p>
      <w:r>
        <w:t>Program 10: Circle Operations</w:t>
      </w:r>
    </w:p>
    <w:p>
      <w:r>
        <w:t>class CircleOperations {</w:t>
      </w:r>
    </w:p>
    <w:p/>
    <w:p>
      <w:r>
        <w:t xml:space="preserve">    static double calculateArea(double r) {</w:t>
      </w:r>
    </w:p>
    <w:p>
      <w:r>
        <w:t xml:space="preserve">        return Math.PI * r * r;</w:t>
      </w:r>
    </w:p>
    <w:p>
      <w:r>
        <w:t xml:space="preserve">    }</w:t>
      </w:r>
    </w:p>
    <w:p/>
    <w:p>
      <w:r>
        <w:t xml:space="preserve">    static double calculateCircumference(double r) {</w:t>
      </w:r>
    </w:p>
    <w:p>
      <w:r>
        <w:t xml:space="preserve">        return 2 * Math.PI * r;</w:t>
      </w:r>
    </w:p>
    <w:p>
      <w:r>
        <w:t xml:space="preserve">    }</w:t>
      </w:r>
    </w:p>
    <w:p/>
    <w:p>
      <w:r>
        <w:t xml:space="preserve">    public static void main(String[] args) {</w:t>
      </w:r>
    </w:p>
    <w:p>
      <w:r>
        <w:t xml:space="preserve">        double radius = 7.5;</w:t>
      </w:r>
    </w:p>
    <w:p/>
    <w:p>
      <w:r>
        <w:t xml:space="preserve">        System.out.println("Area: " + calculateArea(radius));</w:t>
      </w:r>
    </w:p>
    <w:p>
      <w:r>
        <w:t xml:space="preserve">        System.out.println("Circumference: " + calculateCircumference(radius));</w:t>
      </w:r>
    </w:p>
    <w:p>
      <w:r>
        <w:t xml:space="preserve">  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